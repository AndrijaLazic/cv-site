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367F" w14:textId="77777777" w:rsidR="009C55B1" w:rsidRDefault="009C55B1">
      <w:pPr>
        <w:spacing w:after="20"/>
        <w:jc w:val="center"/>
        <w:rPr>
          <w:b/>
          <w:color w:val="1F4E79"/>
          <w:sz w:val="32"/>
        </w:rPr>
      </w:pPr>
    </w:p>
    <w:p w14:paraId="13CFAD9C" w14:textId="77777777" w:rsidR="000D5F64" w:rsidRDefault="00000000">
      <w:pPr>
        <w:spacing w:after="20"/>
        <w:jc w:val="center"/>
      </w:pPr>
      <w:r>
        <w:rPr>
          <w:b/>
          <w:color w:val="1F4E79"/>
          <w:sz w:val="32"/>
        </w:rPr>
        <w:t>Andrija Lazic</w:t>
      </w:r>
    </w:p>
    <w:p w14:paraId="2143FCBC" w14:textId="77777777" w:rsidR="00B0055A" w:rsidRDefault="00000000">
      <w:pPr>
        <w:spacing w:after="60"/>
        <w:jc w:val="center"/>
        <w:rPr>
          <w:color w:val="464646"/>
          <w:sz w:val="16"/>
        </w:rPr>
      </w:pPr>
      <w:r>
        <w:rPr>
          <w:color w:val="464646"/>
          <w:sz w:val="16"/>
        </w:rPr>
        <w:t xml:space="preserve">lazic.andrija223@gmail.com | </w:t>
      </w:r>
      <w:hyperlink r:id="rId6" w:history="1">
        <w:r w:rsidR="00B0055A" w:rsidRPr="00B0055A">
          <w:rPr>
            <w:rStyle w:val="Hyperlink"/>
            <w:sz w:val="16"/>
          </w:rPr>
          <w:t>linkedin.com/in/andrija-lazic-dev</w:t>
        </w:r>
      </w:hyperlink>
      <w:r>
        <w:rPr>
          <w:color w:val="464646"/>
          <w:sz w:val="16"/>
        </w:rPr>
        <w:t xml:space="preserve"> | </w:t>
      </w:r>
      <w:hyperlink r:id="rId7" w:history="1">
        <w:r w:rsidR="00B0055A" w:rsidRPr="00B0055A">
          <w:rPr>
            <w:rStyle w:val="Hyperlink"/>
            <w:sz w:val="16"/>
          </w:rPr>
          <w:t>github.com/AndrijaLazic</w:t>
        </w:r>
      </w:hyperlink>
    </w:p>
    <w:p w14:paraId="48438194" w14:textId="77777777" w:rsidR="000D5F64" w:rsidRDefault="00000000">
      <w:pPr>
        <w:spacing w:after="60"/>
        <w:jc w:val="center"/>
      </w:pPr>
      <w:r>
        <w:rPr>
          <w:color w:val="464646"/>
          <w:sz w:val="16"/>
        </w:rPr>
        <w:t>Kragujevac, Serbia</w:t>
      </w:r>
      <w:r w:rsidR="00B0055A">
        <w:rPr>
          <w:color w:val="464646"/>
          <w:sz w:val="16"/>
        </w:rPr>
        <w:t xml:space="preserve"> | </w:t>
      </w:r>
      <w:r w:rsidR="00B0055A" w:rsidRPr="00B0055A">
        <w:rPr>
          <w:color w:val="464646"/>
          <w:sz w:val="16"/>
        </w:rPr>
        <w:t>+381615561004</w:t>
      </w:r>
    </w:p>
    <w:p w14:paraId="60CED6F7" w14:textId="77777777" w:rsidR="000D5F64" w:rsidRDefault="00000000">
      <w:pPr>
        <w:pBdr>
          <w:bottom w:val="single" w:sz="4" w:space="1" w:color="A6A6A6"/>
        </w:pBdr>
        <w:spacing w:before="100" w:after="40"/>
      </w:pPr>
      <w:r>
        <w:rPr>
          <w:b/>
          <w:color w:val="1F4E79"/>
          <w:sz w:val="19"/>
        </w:rPr>
        <w:t>WORK EXPERIENCE</w:t>
      </w:r>
    </w:p>
    <w:p w14:paraId="7E361660" w14:textId="77777777" w:rsidR="008742F0" w:rsidRDefault="008742F0" w:rsidP="008742F0">
      <w:pPr>
        <w:tabs>
          <w:tab w:val="right" w:pos="10224"/>
        </w:tabs>
        <w:spacing w:before="40"/>
      </w:pPr>
      <w:r>
        <w:rPr>
          <w:rFonts w:ascii="Calibri" w:hAnsi="Calibri"/>
          <w:b/>
          <w:sz w:val="20"/>
        </w:rPr>
        <w:t>DevOps Engineer</w:t>
      </w:r>
      <w:r>
        <w:rPr>
          <w:rFonts w:ascii="Calibri" w:hAnsi="Calibri"/>
          <w:sz w:val="20"/>
        </w:rPr>
        <w:tab/>
        <w:t>May 2025 - Present</w:t>
      </w:r>
    </w:p>
    <w:p w14:paraId="7C055503" w14:textId="77777777" w:rsidR="008742F0" w:rsidRDefault="008742F0" w:rsidP="008742F0">
      <w:pPr>
        <w:spacing w:after="120"/>
      </w:pPr>
      <w:r>
        <w:rPr>
          <w:rFonts w:ascii="Calibri" w:hAnsi="Calibri"/>
          <w:i/>
        </w:rPr>
        <w:t>DigitalLeather | Kragujevac</w:t>
      </w:r>
    </w:p>
    <w:p w14:paraId="739B42E8" w14:textId="77777777" w:rsidR="008742F0" w:rsidRDefault="008742F0" w:rsidP="008742F0">
      <w:pPr>
        <w:contextualSpacing/>
      </w:pPr>
      <w:r>
        <w:rPr>
          <w:rFonts w:ascii="Calibri" w:hAnsi="Calibri"/>
        </w:rPr>
        <w:t>Responsible for infrastructure, deployment automation, and production reliability across VPS and on-premises deployment environments.</w:t>
      </w:r>
    </w:p>
    <w:p w14:paraId="2662B100" w14:textId="77777777" w:rsidR="008742F0" w:rsidRDefault="008742F0" w:rsidP="008742F0">
      <w:pPr>
        <w:ind w:left="230" w:hanging="173"/>
        <w:contextualSpacing/>
      </w:pPr>
      <w:r>
        <w:rPr>
          <w:rFonts w:ascii="Calibri" w:hAnsi="Calibri"/>
        </w:rPr>
        <w:t>• Designed and set up the full infrastructure from scratch for VPS and on-premises deployments.</w:t>
      </w:r>
    </w:p>
    <w:p w14:paraId="332D0413" w14:textId="77777777" w:rsidR="008742F0" w:rsidRDefault="008742F0" w:rsidP="008742F0">
      <w:pPr>
        <w:ind w:left="230" w:hanging="173"/>
        <w:contextualSpacing/>
      </w:pPr>
      <w:r>
        <w:rPr>
          <w:rFonts w:ascii="Calibri" w:hAnsi="Calibri"/>
        </w:rPr>
        <w:t>• Containerized services using Docker and Docker Compose across development, demo, and production environments.</w:t>
      </w:r>
    </w:p>
    <w:p w14:paraId="610213C8" w14:textId="77777777" w:rsidR="008742F0" w:rsidRDefault="008742F0" w:rsidP="008742F0">
      <w:pPr>
        <w:ind w:left="230" w:hanging="173"/>
        <w:contextualSpacing/>
      </w:pPr>
      <w:r>
        <w:rPr>
          <w:rFonts w:ascii="Calibri" w:hAnsi="Calibri"/>
        </w:rPr>
        <w:t>• Built and maintained CI/CD pipelines with GitHub Actions, automating the full build and deployment lifecycle.</w:t>
      </w:r>
    </w:p>
    <w:p w14:paraId="27BDD96B" w14:textId="77777777" w:rsidR="008742F0" w:rsidRDefault="008742F0" w:rsidP="008742F0">
      <w:pPr>
        <w:ind w:left="230" w:hanging="173"/>
        <w:contextualSpacing/>
      </w:pPr>
      <w:r>
        <w:rPr>
          <w:rFonts w:ascii="Calibri" w:hAnsi="Calibri"/>
        </w:rPr>
        <w:t>• Configured Nginx, SSL/TLS, firewall rules, and security hardening across the stack.</w:t>
      </w:r>
    </w:p>
    <w:p w14:paraId="394A97B7" w14:textId="77777777" w:rsidR="008742F0" w:rsidRDefault="008742F0" w:rsidP="008742F0">
      <w:pPr>
        <w:ind w:left="230" w:hanging="173"/>
        <w:contextualSpacing/>
      </w:pPr>
      <w:r>
        <w:rPr>
          <w:rFonts w:ascii="Calibri" w:hAnsi="Calibri"/>
        </w:rPr>
        <w:t>• Set up monitoring and logging for system health visibility and faster incident response.</w:t>
      </w:r>
    </w:p>
    <w:p w14:paraId="7DAB2A02" w14:textId="77777777" w:rsidR="008742F0" w:rsidRDefault="008742F0" w:rsidP="008742F0">
      <w:pPr>
        <w:rPr>
          <w:color w:val="000000"/>
          <w:sz w:val="17"/>
        </w:rPr>
      </w:pPr>
      <w:r>
        <w:rPr>
          <w:rFonts w:ascii="Calibri" w:hAnsi="Calibri"/>
          <w:b/>
        </w:rPr>
        <w:t xml:space="preserve">Technologies: </w:t>
      </w:r>
      <w:r>
        <w:rPr>
          <w:rFonts w:ascii="Calibri" w:hAnsi="Calibri"/>
        </w:rPr>
        <w:t>Docker, Docker Compose, GitHub Actions, Nginx, Linux, VPS, SSL/TLS, CI/CD</w:t>
      </w:r>
    </w:p>
    <w:p w14:paraId="7A19B784" w14:textId="4E7F2187" w:rsidR="00D62E2A" w:rsidRDefault="008742F0">
      <w:pPr>
        <w:tabs>
          <w:tab w:val="right" w:pos="10224"/>
        </w:tabs>
        <w:spacing w:before="40"/>
      </w:pPr>
      <w:r>
        <w:rPr>
          <w:rFonts w:ascii="Calibri" w:hAnsi="Calibri"/>
          <w:b/>
          <w:sz w:val="20"/>
        </w:rPr>
        <w:br/>
      </w:r>
      <w:r w:rsidR="00000000">
        <w:rPr>
          <w:rFonts w:ascii="Calibri" w:hAnsi="Calibri"/>
          <w:b/>
          <w:sz w:val="20"/>
        </w:rPr>
        <w:t>Software Engineer</w:t>
      </w:r>
      <w:r w:rsidR="00000000">
        <w:rPr>
          <w:rFonts w:ascii="Calibri" w:hAnsi="Calibri"/>
          <w:sz w:val="20"/>
        </w:rPr>
        <w:tab/>
        <w:t>Nov 2024 - Jun 2026</w:t>
      </w:r>
    </w:p>
    <w:p w14:paraId="47A23179" w14:textId="77777777" w:rsidR="00D62E2A" w:rsidRDefault="00000000">
      <w:pPr>
        <w:spacing w:after="120"/>
      </w:pPr>
      <w:r>
        <w:rPr>
          <w:rFonts w:ascii="Calibri" w:hAnsi="Calibri"/>
          <w:i/>
        </w:rPr>
        <w:t>DigitalLeather | Kragujevac</w:t>
      </w:r>
    </w:p>
    <w:p w14:paraId="3450C5CD" w14:textId="77777777" w:rsidR="00D62E2A" w:rsidRDefault="00000000">
      <w:pPr>
        <w:contextualSpacing/>
      </w:pPr>
      <w:r>
        <w:rPr>
          <w:rFonts w:ascii="Calibri" w:hAnsi="Calibri"/>
        </w:rPr>
        <w:t>Worked on FMEA Excellence, a real-time risk management platform based on the FMEA methodology for automotive industry use cases.</w:t>
      </w:r>
    </w:p>
    <w:p w14:paraId="19C110F5" w14:textId="77777777" w:rsidR="00D62E2A" w:rsidRDefault="00000000">
      <w:pPr>
        <w:ind w:left="230" w:hanging="173"/>
        <w:contextualSpacing/>
      </w:pPr>
      <w:r>
        <w:rPr>
          <w:rFonts w:ascii="Calibri" w:hAnsi="Calibri"/>
        </w:rPr>
        <w:t>• Took ownership of backend architecture in a small team and led development of the core services in Python.</w:t>
      </w:r>
    </w:p>
    <w:p w14:paraId="1EB4456C" w14:textId="77777777" w:rsidR="00D62E2A" w:rsidRDefault="00000000">
      <w:pPr>
        <w:ind w:left="230" w:hanging="173"/>
        <w:contextualSpacing/>
      </w:pPr>
      <w:r>
        <w:rPr>
          <w:rFonts w:ascii="Calibri" w:hAnsi="Calibri"/>
        </w:rPr>
        <w:t>• Developed backend features for user file import/export workflows, including exports into custom templates.</w:t>
      </w:r>
    </w:p>
    <w:p w14:paraId="04D7FF7A" w14:textId="77777777" w:rsidR="00D62E2A" w:rsidRDefault="00000000">
      <w:pPr>
        <w:ind w:left="230" w:hanging="173"/>
        <w:contextualSpacing/>
      </w:pPr>
      <w:r>
        <w:rPr>
          <w:rFonts w:ascii="Calibri" w:hAnsi="Calibri"/>
        </w:rPr>
        <w:t>• Designed AI-powered modules for predicting future risk costs using historical data, real-time data, and user-defined parameters.</w:t>
      </w:r>
    </w:p>
    <w:p w14:paraId="6D70AA7B" w14:textId="77777777" w:rsidR="00D62E2A" w:rsidRDefault="00000000">
      <w:pPr>
        <w:ind w:left="230" w:hanging="173"/>
        <w:contextualSpacing/>
      </w:pPr>
      <w:r>
        <w:rPr>
          <w:rFonts w:ascii="Calibri" w:hAnsi="Calibri"/>
        </w:rPr>
        <w:t>• Built machine learning workflows for forecasting costs, risk impact, and action-plan value.</w:t>
      </w:r>
    </w:p>
    <w:p w14:paraId="1649359C" w14:textId="77777777" w:rsidR="00D62E2A" w:rsidRDefault="00000000">
      <w:pPr>
        <w:ind w:left="230" w:hanging="173"/>
        <w:contextualSpacing/>
      </w:pPr>
      <w:r>
        <w:rPr>
          <w:rFonts w:ascii="Calibri" w:hAnsi="Calibri"/>
        </w:rPr>
        <w:t>• Built an optimization engine that analyzes risk action combinations and recommends the most effective option based on user goals.</w:t>
      </w:r>
    </w:p>
    <w:p w14:paraId="119A5E24" w14:textId="77777777" w:rsidR="00D62E2A" w:rsidRDefault="00000000">
      <w:pPr>
        <w:ind w:left="230" w:hanging="173"/>
        <w:contextualSpacing/>
      </w:pPr>
      <w:r>
        <w:rPr>
          <w:rFonts w:ascii="Calibri" w:hAnsi="Calibri"/>
        </w:rPr>
        <w:t>• Implemented AI-assisted translation features for easier use of documentation in foreign languages.</w:t>
      </w:r>
    </w:p>
    <w:p w14:paraId="6A1A54F5" w14:textId="615EA132" w:rsidR="00D62E2A" w:rsidRDefault="00000000">
      <w:pPr>
        <w:ind w:left="230" w:hanging="173"/>
        <w:contextualSpacing/>
      </w:pPr>
      <w:r>
        <w:rPr>
          <w:rFonts w:ascii="Calibri" w:hAnsi="Calibri"/>
        </w:rPr>
        <w:t xml:space="preserve">• Independently created the FMEA Excellence product website, including the public product page at </w:t>
      </w:r>
      <w:hyperlink r:id="rId8" w:history="1">
        <w:r w:rsidRPr="008F3BF0">
          <w:rPr>
            <w:rStyle w:val="Hyperlink"/>
            <w:rFonts w:ascii="Calibri" w:hAnsi="Calibri"/>
          </w:rPr>
          <w:t>fmea-excellence.com</w:t>
        </w:r>
      </w:hyperlink>
      <w:r>
        <w:rPr>
          <w:rFonts w:ascii="Calibri" w:hAnsi="Calibri"/>
        </w:rPr>
        <w:t>.</w:t>
      </w:r>
    </w:p>
    <w:p w14:paraId="0F3A1898" w14:textId="77777777" w:rsidR="00D62E2A" w:rsidRDefault="00000000">
      <w:pPr>
        <w:rPr>
          <w:color w:val="000000"/>
          <w:sz w:val="17"/>
        </w:rPr>
      </w:pPr>
      <w:r>
        <w:rPr>
          <w:rFonts w:ascii="Calibri" w:hAnsi="Calibri"/>
          <w:b/>
        </w:rPr>
        <w:t xml:space="preserve">Technologies: </w:t>
      </w:r>
      <w:r>
        <w:rPr>
          <w:rFonts w:ascii="Calibri" w:hAnsi="Calibri"/>
        </w:rPr>
        <w:t>Python, FastAPI, Scikit-learn, Spring Boot, MySQL, Docker</w:t>
      </w:r>
    </w:p>
    <w:p w14:paraId="6C2F1D56" w14:textId="77777777" w:rsidR="00D62E2A" w:rsidRDefault="00D62E2A">
      <w:pPr>
        <w:spacing w:after="20"/>
      </w:pPr>
    </w:p>
    <w:p w14:paraId="66856DA4" w14:textId="77777777" w:rsidR="000D5F64" w:rsidRDefault="00000000">
      <w:pPr>
        <w:tabs>
          <w:tab w:val="right" w:pos="10224"/>
        </w:tabs>
        <w:spacing w:before="40"/>
      </w:pPr>
      <w:r>
        <w:rPr>
          <w:b/>
          <w:color w:val="000000"/>
        </w:rPr>
        <w:t>Backend Intern</w:t>
      </w:r>
      <w:r>
        <w:rPr>
          <w:color w:val="505050"/>
        </w:rPr>
        <w:tab/>
        <w:t>Sep 2024 - Oct 2024</w:t>
      </w:r>
    </w:p>
    <w:p w14:paraId="27CC2118" w14:textId="77777777" w:rsidR="000D5F64" w:rsidRDefault="00000000" w:rsidP="002B7C6E">
      <w:pPr>
        <w:spacing w:after="120"/>
      </w:pPr>
      <w:r>
        <w:rPr>
          <w:i/>
          <w:color w:val="505050"/>
        </w:rPr>
        <w:t>HTEC | Kragujevac</w:t>
      </w:r>
    </w:p>
    <w:p w14:paraId="5D1E5A80" w14:textId="77777777" w:rsidR="000D5F64" w:rsidRDefault="00000000">
      <w:r>
        <w:rPr>
          <w:color w:val="000000"/>
          <w:sz w:val="17"/>
        </w:rPr>
        <w:t>Worked on a web application designed to help non-technical employees manage daily tasks more efficiently.</w:t>
      </w:r>
    </w:p>
    <w:p w14:paraId="7082D6F6" w14:textId="77777777" w:rsidR="000D5F64" w:rsidRDefault="00000000">
      <w:pPr>
        <w:ind w:left="230" w:hanging="173"/>
      </w:pPr>
      <w:r>
        <w:rPr>
          <w:color w:val="000000"/>
          <w:sz w:val="17"/>
        </w:rPr>
        <w:t>• Developed automatic and manual report generation features as part of the backend team.</w:t>
      </w:r>
    </w:p>
    <w:p w14:paraId="667D7BDF" w14:textId="77777777" w:rsidR="000D5F64" w:rsidRDefault="00000000">
      <w:pPr>
        <w:ind w:left="230" w:hanging="173"/>
      </w:pPr>
      <w:r>
        <w:rPr>
          <w:color w:val="000000"/>
          <w:sz w:val="17"/>
        </w:rPr>
        <w:t>• Implemented database auditing, a notification system, and backend tests.</w:t>
      </w:r>
    </w:p>
    <w:p w14:paraId="7706186A" w14:textId="77777777" w:rsidR="000D5F64" w:rsidRDefault="00000000">
      <w:pPr>
        <w:rPr>
          <w:color w:val="000000"/>
          <w:sz w:val="17"/>
        </w:rPr>
      </w:pPr>
      <w:r>
        <w:rPr>
          <w:b/>
          <w:color w:val="000000"/>
          <w:sz w:val="17"/>
        </w:rPr>
        <w:t xml:space="preserve">Technologies: </w:t>
      </w:r>
      <w:r>
        <w:rPr>
          <w:color w:val="000000"/>
          <w:sz w:val="17"/>
        </w:rPr>
        <w:t>Spring Boot, Docker, MySQL, Keycloak, RabbitMQ</w:t>
      </w:r>
    </w:p>
    <w:p w14:paraId="3FE384C2" w14:textId="77777777" w:rsidR="00DB65C5" w:rsidRDefault="00DB65C5">
      <w:pPr>
        <w:spacing w:after="20"/>
      </w:pPr>
    </w:p>
    <w:p w14:paraId="1668CFD6" w14:textId="77777777" w:rsidR="000D5F64" w:rsidRDefault="00000000">
      <w:pPr>
        <w:pBdr>
          <w:bottom w:val="single" w:sz="4" w:space="1" w:color="A6A6A6"/>
        </w:pBdr>
        <w:spacing w:before="100" w:after="40"/>
      </w:pPr>
      <w:r>
        <w:rPr>
          <w:b/>
          <w:color w:val="1F4E79"/>
          <w:sz w:val="19"/>
        </w:rPr>
        <w:t>PROJECTS</w:t>
      </w:r>
    </w:p>
    <w:p w14:paraId="4DF9F18C" w14:textId="77777777" w:rsidR="000D5F64" w:rsidRDefault="00000000">
      <w:pPr>
        <w:tabs>
          <w:tab w:val="right" w:pos="10224"/>
        </w:tabs>
        <w:spacing w:before="40"/>
      </w:pPr>
      <w:r>
        <w:rPr>
          <w:b/>
          <w:color w:val="000000"/>
        </w:rPr>
        <w:t>EzDeals</w:t>
      </w:r>
      <w:r>
        <w:rPr>
          <w:color w:val="505050"/>
          <w:sz w:val="17"/>
        </w:rPr>
        <w:tab/>
        <w:t>Nov 2023 - Jun 2024</w:t>
      </w:r>
    </w:p>
    <w:p w14:paraId="08B47987" w14:textId="77777777" w:rsidR="000D5F64" w:rsidRDefault="00000000">
      <w:r>
        <w:rPr>
          <w:color w:val="000000"/>
          <w:sz w:val="17"/>
        </w:rPr>
        <w:t>Web application that helps users find the best deals on selected products. Built as a graduation thesis project.</w:t>
      </w:r>
    </w:p>
    <w:p w14:paraId="0EA6F894" w14:textId="77777777" w:rsidR="000D5F64" w:rsidRDefault="00000000">
      <w:r>
        <w:rPr>
          <w:b/>
          <w:color w:val="000000"/>
          <w:sz w:val="17"/>
        </w:rPr>
        <w:t xml:space="preserve">Technologies: </w:t>
      </w:r>
      <w:r>
        <w:rPr>
          <w:color w:val="000000"/>
          <w:sz w:val="17"/>
        </w:rPr>
        <w:t>Python, Node.js, React, MongoDB</w:t>
      </w:r>
    </w:p>
    <w:p w14:paraId="369AF2A6" w14:textId="77777777" w:rsidR="00011D46" w:rsidRDefault="00011D46">
      <w:pPr>
        <w:spacing w:after="20"/>
      </w:pPr>
    </w:p>
    <w:p w14:paraId="715B9C93" w14:textId="77777777" w:rsidR="000D5F64" w:rsidRDefault="00000000">
      <w:pPr>
        <w:pBdr>
          <w:bottom w:val="single" w:sz="4" w:space="1" w:color="A6A6A6"/>
        </w:pBdr>
        <w:spacing w:before="100" w:after="40"/>
      </w:pPr>
      <w:r>
        <w:rPr>
          <w:b/>
          <w:color w:val="1F4E79"/>
          <w:sz w:val="19"/>
        </w:rPr>
        <w:t>EDUCATION</w:t>
      </w:r>
    </w:p>
    <w:p w14:paraId="62929E2C" w14:textId="77777777" w:rsidR="000D5F64" w:rsidRDefault="00000000">
      <w:pPr>
        <w:tabs>
          <w:tab w:val="right" w:pos="10224"/>
        </w:tabs>
      </w:pPr>
      <w:r>
        <w:rPr>
          <w:b/>
          <w:color w:val="000000"/>
        </w:rPr>
        <w:t>Faculty of Natural Sciences and Mathematics</w:t>
      </w:r>
      <w:r>
        <w:rPr>
          <w:color w:val="505050"/>
          <w:sz w:val="17"/>
        </w:rPr>
        <w:tab/>
        <w:t>Oct 2019 - Sep 2024</w:t>
      </w:r>
    </w:p>
    <w:p w14:paraId="2DCAF80B" w14:textId="77777777" w:rsidR="000D5F64" w:rsidRDefault="00000000">
      <w:pPr>
        <w:spacing w:after="20"/>
        <w:rPr>
          <w:color w:val="000000"/>
          <w:sz w:val="17"/>
        </w:rPr>
      </w:pPr>
      <w:r>
        <w:rPr>
          <w:color w:val="000000"/>
          <w:sz w:val="17"/>
        </w:rPr>
        <w:t>Bachelor of Computer Science | Software Engineering</w:t>
      </w:r>
    </w:p>
    <w:p w14:paraId="5E9A93B6" w14:textId="77777777" w:rsidR="00011D46" w:rsidRDefault="00011D46">
      <w:pPr>
        <w:spacing w:after="20"/>
      </w:pPr>
    </w:p>
    <w:p w14:paraId="6B21A586" w14:textId="77777777" w:rsidR="000D5F64" w:rsidRDefault="00000000">
      <w:pPr>
        <w:pBdr>
          <w:bottom w:val="single" w:sz="4" w:space="1" w:color="A6A6A6"/>
        </w:pBdr>
        <w:spacing w:before="100" w:after="40"/>
      </w:pPr>
      <w:r>
        <w:rPr>
          <w:b/>
          <w:color w:val="1F4E79"/>
          <w:sz w:val="19"/>
        </w:rPr>
        <w:t>CORE SKILLS</w:t>
      </w:r>
    </w:p>
    <w:p w14:paraId="04D801EA" w14:textId="77777777" w:rsidR="000D5F64" w:rsidRDefault="00000000">
      <w:r>
        <w:rPr>
          <w:rFonts w:ascii="Calibri" w:hAnsi="Calibri"/>
          <w:b/>
        </w:rPr>
        <w:t xml:space="preserve">Programming: </w:t>
      </w:r>
      <w:r>
        <w:rPr>
          <w:rFonts w:ascii="Calibri" w:hAnsi="Calibri"/>
        </w:rPr>
        <w:t>Python, Java, Spring Boot, FastAPI, Node.js, React, Angular, .NET, PHP, SQL, Kotlin, C, Selenium</w:t>
      </w:r>
    </w:p>
    <w:p w14:paraId="6DCE27C6" w14:textId="77777777" w:rsidR="000D5F64" w:rsidRDefault="00000000">
      <w:pPr>
        <w:spacing w:after="20"/>
        <w:rPr>
          <w:color w:val="000000"/>
          <w:sz w:val="17"/>
        </w:rPr>
      </w:pPr>
      <w:r>
        <w:rPr>
          <w:rFonts w:ascii="Calibri" w:hAnsi="Calibri"/>
          <w:b/>
        </w:rPr>
        <w:t xml:space="preserve">Other: </w:t>
      </w:r>
      <w:r>
        <w:rPr>
          <w:rFonts w:ascii="Calibri" w:hAnsi="Calibri"/>
        </w:rPr>
        <w:t>Docker, Docker Compose, GitHub Actions, Linux, Nginx, CI/CD, VPS, REST APIs, Microsoft Office</w:t>
      </w:r>
    </w:p>
    <w:p w14:paraId="18D8D8DC" w14:textId="77777777" w:rsidR="00011D46" w:rsidRDefault="00011D46">
      <w:pPr>
        <w:spacing w:after="20"/>
      </w:pPr>
    </w:p>
    <w:p w14:paraId="52042233" w14:textId="77777777" w:rsidR="000D5F64" w:rsidRDefault="00000000">
      <w:pPr>
        <w:pBdr>
          <w:bottom w:val="single" w:sz="4" w:space="1" w:color="A6A6A6"/>
        </w:pBdr>
        <w:spacing w:before="100" w:after="40"/>
      </w:pPr>
      <w:r>
        <w:rPr>
          <w:b/>
          <w:color w:val="1F4E79"/>
          <w:sz w:val="19"/>
        </w:rPr>
        <w:t>LANGUAGES</w:t>
      </w:r>
    </w:p>
    <w:p w14:paraId="03A0D3CD" w14:textId="77777777" w:rsidR="000D5F64" w:rsidRDefault="00000000">
      <w:pPr>
        <w:spacing w:after="20"/>
        <w:rPr>
          <w:color w:val="000000"/>
          <w:sz w:val="17"/>
        </w:rPr>
      </w:pPr>
      <w:r>
        <w:rPr>
          <w:color w:val="000000"/>
          <w:sz w:val="17"/>
        </w:rPr>
        <w:t>English (fluent), Serbian (native)</w:t>
      </w:r>
    </w:p>
    <w:p w14:paraId="4BEA07B5" w14:textId="77777777" w:rsidR="00011D46" w:rsidRDefault="00011D46">
      <w:pPr>
        <w:spacing w:after="20"/>
      </w:pPr>
    </w:p>
    <w:p w14:paraId="6C369958" w14:textId="77777777" w:rsidR="000D5F64" w:rsidRDefault="00000000">
      <w:pPr>
        <w:pBdr>
          <w:bottom w:val="single" w:sz="4" w:space="1" w:color="A6A6A6"/>
        </w:pBdr>
        <w:spacing w:before="100" w:after="40"/>
      </w:pPr>
      <w:r>
        <w:rPr>
          <w:b/>
          <w:color w:val="1F4E79"/>
          <w:sz w:val="19"/>
        </w:rPr>
        <w:t>CERTIFICATES</w:t>
      </w:r>
    </w:p>
    <w:p w14:paraId="05A5C912" w14:textId="77777777" w:rsidR="000D5F64" w:rsidRDefault="00000000">
      <w:pPr>
        <w:tabs>
          <w:tab w:val="right" w:pos="10224"/>
        </w:tabs>
      </w:pPr>
      <w:r>
        <w:rPr>
          <w:b/>
          <w:color w:val="000000"/>
          <w:sz w:val="17"/>
        </w:rPr>
        <w:t>ECDL Profile Certificate</w:t>
      </w:r>
      <w:r>
        <w:rPr>
          <w:color w:val="505050"/>
          <w:sz w:val="17"/>
        </w:rPr>
        <w:tab/>
        <w:t>Jun 2018</w:t>
      </w:r>
    </w:p>
    <w:sectPr w:rsidR="000D5F64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015521">
    <w:abstractNumId w:val="8"/>
  </w:num>
  <w:num w:numId="2" w16cid:durableId="1441293083">
    <w:abstractNumId w:val="6"/>
  </w:num>
  <w:num w:numId="3" w16cid:durableId="391386052">
    <w:abstractNumId w:val="5"/>
  </w:num>
  <w:num w:numId="4" w16cid:durableId="1418752192">
    <w:abstractNumId w:val="4"/>
  </w:num>
  <w:num w:numId="5" w16cid:durableId="994336209">
    <w:abstractNumId w:val="7"/>
  </w:num>
  <w:num w:numId="6" w16cid:durableId="1882791308">
    <w:abstractNumId w:val="3"/>
  </w:num>
  <w:num w:numId="7" w16cid:durableId="827861732">
    <w:abstractNumId w:val="2"/>
  </w:num>
  <w:num w:numId="8" w16cid:durableId="1789276849">
    <w:abstractNumId w:val="1"/>
  </w:num>
  <w:num w:numId="9" w16cid:durableId="61717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46"/>
    <w:rsid w:val="00034616"/>
    <w:rsid w:val="0006063C"/>
    <w:rsid w:val="000C1DC0"/>
    <w:rsid w:val="000D5F64"/>
    <w:rsid w:val="0015074B"/>
    <w:rsid w:val="001578E1"/>
    <w:rsid w:val="00172CC3"/>
    <w:rsid w:val="0029639D"/>
    <w:rsid w:val="002B7C6E"/>
    <w:rsid w:val="00326F90"/>
    <w:rsid w:val="0041747C"/>
    <w:rsid w:val="00481AF1"/>
    <w:rsid w:val="006565B4"/>
    <w:rsid w:val="00810970"/>
    <w:rsid w:val="00871830"/>
    <w:rsid w:val="008742F0"/>
    <w:rsid w:val="008F3BF0"/>
    <w:rsid w:val="009C55B1"/>
    <w:rsid w:val="00A243F5"/>
    <w:rsid w:val="00AA1D8D"/>
    <w:rsid w:val="00B0055A"/>
    <w:rsid w:val="00B47730"/>
    <w:rsid w:val="00B63A4D"/>
    <w:rsid w:val="00C37607"/>
    <w:rsid w:val="00CB0664"/>
    <w:rsid w:val="00D62E2A"/>
    <w:rsid w:val="00D67F5C"/>
    <w:rsid w:val="00DB6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70B03"/>
  <w14:defaultImageDpi w14:val="300"/>
  <w15:docId w15:val="{925A6CDE-847B-4D03-B5EF-93BEB18B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0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05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mea-excellenc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ndrijaLazi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ndrija-lazic-de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Andrija Lazic Resume</vt:lpstr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Andrija Lazic Resume</dc:title>
  <dc:subject/>
  <dc:creator/>
  <cp:keywords/>
  <dc:description>generated by python-docx</dc:description>
  <cp:lastModifiedBy>Andrija Lazic</cp:lastModifiedBy>
  <cp:revision>9</cp:revision>
  <dcterms:created xsi:type="dcterms:W3CDTF">2026-04-19T18:54:00Z</dcterms:created>
  <dcterms:modified xsi:type="dcterms:W3CDTF">2026-07-05T17:40:00Z</dcterms:modified>
  <cp:category/>
</cp:coreProperties>
</file>